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 Research Assistant Profile Template</w:t>
      </w:r>
    </w:p>
    <w:p>
      <w:pPr>
        <w:jc w:val="center"/>
      </w:pPr>
      <w:r>
        <w:rPr>
          <w:b/>
          <w:color w:val="5A6678"/>
          <w:sz w:val="20"/>
        </w:rPr>
        <w:t>Strings, Artificial Intelligence and Mathematics • BRAC University</w:t>
      </w:r>
    </w:p>
    <w:p>
      <w:pPr>
        <w:pStyle w:val="Heading2"/>
        <w:spacing w:before="160" w:after="40"/>
      </w:pPr>
      <w:r>
        <w:rPr>
          <w:b/>
        </w:rPr>
        <w:t>TEMPLATE INSTRUCTIONS</w:t>
      </w:r>
    </w:p>
    <w:p>
      <w:pPr>
        <w:ind w:left="216"/>
      </w:pPr>
      <w:r>
        <w:rPr>
          <w:color w:val="46505F"/>
        </w:rPr>
        <w:t>• Keep every heading exactly as written. Replace only the [[...]] placeholder text.</w:t>
      </w:r>
    </w:p>
    <w:p>
      <w:pPr>
        <w:ind w:left="216"/>
      </w:pPr>
      <w:r>
        <w:rPr>
          <w:color w:val="46505F"/>
        </w:rPr>
        <w:t>• Leave any optional placeholder untouched if you do not want that field shown. Placeholder-only fields are ignored by the website.</w:t>
      </w:r>
    </w:p>
    <w:p>
      <w:pPr>
        <w:ind w:left="216"/>
      </w:pPr>
      <w:r>
        <w:rPr>
          <w:color w:val="46505F"/>
        </w:rPr>
        <w:t>• Keep this profile document (Google Doc, DOCX, or TXT) in the same Drive folder as your portrait image and CV PDF.</w:t>
      </w:r>
    </w:p>
    <w:p>
      <w:pPr>
        <w:ind w:left="216"/>
      </w:pPr>
      <w:r>
        <w:rPr>
          <w:color w:val="46505F"/>
        </w:rPr>
        <w:t>• To add a new website section, write SECTION: Your Section Title on its own line, then put the content underneath it.</w:t>
      </w:r>
    </w:p>
    <w:p>
      <w:pPr>
        <w:pStyle w:val="Heading2"/>
        <w:spacing w:before="160" w:after="40"/>
      </w:pPr>
      <w:r>
        <w:rPr>
          <w:b/>
        </w:rPr>
        <w:t>NAME</w:t>
      </w:r>
    </w:p>
    <w:p>
      <w:pPr/>
      <w:r>
        <w:rPr>
          <w:i/>
          <w:color w:val="6E7682"/>
        </w:rPr>
        <w:t>[[REQUIRED: Full name exactly as it should appear on the website]]</w:t>
      </w:r>
    </w:p>
    <w:p>
      <w:pPr>
        <w:pStyle w:val="Heading2"/>
        <w:spacing w:before="160" w:after="40"/>
      </w:pPr>
      <w:r>
        <w:rPr>
          <w:b/>
        </w:rPr>
        <w:t>CURRENT POSITION</w:t>
      </w:r>
    </w:p>
    <w:p>
      <w:pPr/>
      <w:r>
        <w:rPr>
          <w:i/>
          <w:color w:val="6E7682"/>
        </w:rPr>
        <w:t>[[REQUIRED: Example — Research Assistant]]</w:t>
      </w:r>
    </w:p>
    <w:p>
      <w:pPr>
        <w:pStyle w:val="Heading2"/>
        <w:spacing w:before="160" w:after="40"/>
      </w:pPr>
      <w:r>
        <w:rPr>
          <w:b/>
        </w:rPr>
        <w:t>AFFILIATION</w:t>
      </w:r>
    </w:p>
    <w:p>
      <w:pPr/>
      <w:r>
        <w:rPr>
          <w:i/>
          <w:color w:val="6E7682"/>
        </w:rPr>
        <w:t>[[OPTIONAL: Default is BRAC University]]</w:t>
      </w:r>
    </w:p>
    <w:p>
      <w:pPr>
        <w:pStyle w:val="Heading2"/>
        <w:spacing w:before="160" w:after="40"/>
      </w:pPr>
      <w:r>
        <w:rPr>
          <w:b/>
        </w:rPr>
        <w:t>EMAIL</w:t>
      </w:r>
    </w:p>
    <w:p>
      <w:pPr/>
      <w:r>
        <w:rPr>
          <w:i/>
          <w:color w:val="6E7682"/>
        </w:rPr>
        <w:t>[[OPTIONAL: name@example.com]]</w:t>
      </w:r>
    </w:p>
    <w:p>
      <w:pPr>
        <w:pStyle w:val="Heading2"/>
        <w:spacing w:before="160" w:after="40"/>
      </w:pPr>
      <w:r>
        <w:rPr>
          <w:b/>
        </w:rPr>
        <w:t>PERSONAL WEBSITE</w:t>
      </w:r>
    </w:p>
    <w:p>
      <w:pPr/>
      <w:r>
        <w:rPr>
          <w:i/>
          <w:color w:val="6E7682"/>
        </w:rPr>
        <w:t>[[OPTIONAL: https://...]]</w:t>
      </w:r>
    </w:p>
    <w:p>
      <w:pPr>
        <w:pStyle w:val="Heading2"/>
        <w:spacing w:before="160" w:after="40"/>
      </w:pPr>
      <w:r>
        <w:rPr>
          <w:b/>
        </w:rPr>
        <w:t>GOOGLE SCHOLAR</w:t>
      </w:r>
    </w:p>
    <w:p>
      <w:pPr/>
      <w:r>
        <w:rPr>
          <w:i/>
          <w:color w:val="6E7682"/>
        </w:rPr>
        <w:t>[[OPTIONAL: https://scholar.google.com/...]]</w:t>
      </w:r>
    </w:p>
    <w:p>
      <w:pPr>
        <w:pStyle w:val="Heading2"/>
        <w:spacing w:before="160" w:after="40"/>
      </w:pPr>
      <w:r>
        <w:rPr>
          <w:b/>
        </w:rPr>
        <w:t>INSPIRE-HEP</w:t>
      </w:r>
    </w:p>
    <w:p>
      <w:pPr/>
      <w:r>
        <w:rPr>
          <w:i/>
          <w:color w:val="6E7682"/>
        </w:rPr>
        <w:t>[[OPTIONAL: https://inspirehep.net/authors/...]]</w:t>
      </w:r>
    </w:p>
    <w:p>
      <w:pPr>
        <w:pStyle w:val="Heading2"/>
        <w:spacing w:before="160" w:after="40"/>
      </w:pPr>
      <w:r>
        <w:rPr>
          <w:b/>
        </w:rPr>
        <w:t>ORCID</w:t>
      </w:r>
    </w:p>
    <w:p>
      <w:pPr/>
      <w:r>
        <w:rPr>
          <w:i/>
          <w:color w:val="6E7682"/>
        </w:rPr>
        <w:t>[[OPTIONAL: https://orcid.org/...]]</w:t>
      </w:r>
    </w:p>
    <w:p>
      <w:pPr>
        <w:pStyle w:val="Heading2"/>
        <w:spacing w:before="160" w:after="40"/>
      </w:pPr>
      <w:r>
        <w:rPr>
          <w:b/>
        </w:rPr>
        <w:t>GITHUB</w:t>
      </w:r>
    </w:p>
    <w:p>
      <w:pPr/>
      <w:r>
        <w:rPr>
          <w:i/>
          <w:color w:val="6E7682"/>
        </w:rPr>
        <w:t>[[OPTIONAL: https://github.com/...]]</w:t>
      </w:r>
    </w:p>
    <w:p>
      <w:pPr>
        <w:pStyle w:val="Heading2"/>
        <w:spacing w:before="160" w:after="40"/>
      </w:pPr>
      <w:r>
        <w:rPr>
          <w:b/>
        </w:rPr>
        <w:t>LINKEDIN</w:t>
      </w:r>
    </w:p>
    <w:p>
      <w:pPr/>
      <w:r>
        <w:rPr>
          <w:i/>
          <w:color w:val="6E7682"/>
        </w:rPr>
        <w:t>[[OPTIONAL: https://www.linkedin.com/in/...]]</w:t>
      </w:r>
    </w:p>
    <w:p>
      <w:pPr>
        <w:pStyle w:val="Heading2"/>
        <w:spacing w:before="160" w:after="40"/>
      </w:pPr>
      <w:r>
        <w:rPr>
          <w:b/>
        </w:rPr>
        <w:t>ABOUT ME</w:t>
      </w:r>
    </w:p>
    <w:p>
      <w:pPr/>
      <w:r>
        <w:rPr>
          <w:i/>
          <w:color w:val="6E7682"/>
        </w:rPr>
        <w:t>[[REQUIRED: Write a short biography in 1–3 paragraphs. Mention your background, current role, and broad research direction.]]</w:t>
      </w:r>
    </w:p>
    <w:p>
      <w:pPr>
        <w:pStyle w:val="Heading2"/>
        <w:spacing w:before="160" w:after="40"/>
      </w:pPr>
      <w:r>
        <w:rPr>
          <w:b/>
        </w:rPr>
        <w:t>RESEARCH INTERESTS</w:t>
      </w:r>
    </w:p>
    <w:p>
      <w:pPr>
        <w:pStyle w:val="ListBullet"/>
      </w:pPr>
      <w:r>
        <w:rPr>
          <w:i/>
          <w:color w:val="6E7682"/>
        </w:rPr>
        <w:t>[[REQUIRED: Research topic 1]]</w:t>
      </w:r>
    </w:p>
    <w:p>
      <w:pPr>
        <w:pStyle w:val="ListBullet"/>
      </w:pPr>
      <w:r>
        <w:rPr>
          <w:i/>
          <w:color w:val="6E7682"/>
        </w:rPr>
        <w:t>[[Research topic 2]]</w:t>
      </w:r>
    </w:p>
    <w:p>
      <w:pPr>
        <w:pStyle w:val="ListBullet"/>
      </w:pPr>
      <w:r>
        <w:rPr>
          <w:i/>
          <w:color w:val="6E7682"/>
        </w:rPr>
        <w:t>[[Research topic 3]]</w:t>
      </w:r>
    </w:p>
    <w:p>
      <w:pPr>
        <w:pStyle w:val="Heading2"/>
        <w:spacing w:before="160" w:after="40"/>
      </w:pPr>
      <w:r>
        <w:rPr>
          <w:b/>
        </w:rPr>
        <w:t>CURRENT RESEARCH / PROJECTS</w:t>
      </w:r>
    </w:p>
    <w:p>
      <w:pPr/>
      <w:r>
        <w:rPr>
          <w:i/>
          <w:color w:val="6E7682"/>
        </w:rPr>
        <w:t>[[OPTIONAL: Describe the research problems or projects you are currently working on. Multiple paragraphs are fine.]]</w:t>
      </w:r>
    </w:p>
    <w:p>
      <w:pPr>
        <w:pStyle w:val="Heading2"/>
        <w:spacing w:before="160" w:after="40"/>
      </w:pPr>
      <w:r>
        <w:rPr>
          <w:b/>
        </w:rPr>
        <w:t>EDUCATION</w:t>
      </w:r>
    </w:p>
    <w:p>
      <w:pPr/>
      <w:r>
        <w:rPr>
          <w:i/>
          <w:color w:val="6E7682"/>
        </w:rPr>
        <w:t>[[OPTIONAL: Example — BSc in Physics, BRAC University, 2025. Add one qualification per line.]]</w:t>
      </w:r>
    </w:p>
    <w:p>
      <w:pPr>
        <w:pStyle w:val="Heading2"/>
        <w:spacing w:before="160" w:after="40"/>
      </w:pPr>
      <w:r>
        <w:rPr>
          <w:b/>
        </w:rPr>
        <w:t>RESEARCH EXPERIENCE</w:t>
      </w:r>
    </w:p>
    <w:p>
      <w:pPr/>
      <w:r>
        <w:rPr>
          <w:i/>
          <w:color w:val="6E7682"/>
        </w:rPr>
        <w:t>[[OPTIONAL: Research roles, collaborations, internships, or relevant academic experience.]]</w:t>
      </w:r>
    </w:p>
    <w:p>
      <w:pPr>
        <w:pStyle w:val="Heading2"/>
        <w:spacing w:before="160" w:after="40"/>
      </w:pPr>
      <w:r>
        <w:rPr>
          <w:b/>
        </w:rPr>
        <w:t>SKILLS / TOOLS</w:t>
      </w:r>
    </w:p>
    <w:p>
      <w:pPr/>
      <w:r>
        <w:rPr>
          <w:i/>
          <w:color w:val="6E7682"/>
        </w:rPr>
        <w:t>[[OPTIONAL: Example — Python, Mathematica, C++, machine learning, numerical methods]]</w:t>
      </w:r>
    </w:p>
    <w:p>
      <w:pPr>
        <w:pStyle w:val="Heading2"/>
        <w:spacing w:before="160" w:after="40"/>
      </w:pPr>
      <w:r>
        <w:rPr>
          <w:b/>
        </w:rPr>
        <w:t>SELECTED ACHIEVEMENTS / AWARDS</w:t>
      </w:r>
    </w:p>
    <w:p>
      <w:pPr/>
      <w:r>
        <w:rPr>
          <w:i/>
          <w:color w:val="6E7682"/>
        </w:rPr>
        <w:t>[[OPTIONAL: Awards, olympiad achievements, scholarships, distinctions, etc. Put one item per line if possible.]]</w:t>
      </w:r>
    </w:p>
    <w:p>
      <w:pPr>
        <w:pStyle w:val="Heading2"/>
        <w:spacing w:before="160" w:after="40"/>
      </w:pPr>
      <w:r>
        <w:rPr>
          <w:b/>
        </w:rPr>
        <w:t>SELECTED PUBLICATIONS / PREPRINTS</w:t>
      </w:r>
    </w:p>
    <w:p>
      <w:pPr/>
      <w:r>
        <w:rPr>
          <w:i/>
          <w:color w:val="6E7682"/>
        </w:rPr>
        <w:t>[[OPTIONAL: Selected publications/preprints, DOI/arXiv/INSPIRE links if available. Put one item per line.]]</w:t>
      </w:r>
    </w:p>
    <w:p>
      <w:pPr>
        <w:pStyle w:val="Heading2"/>
        <w:spacing w:before="160" w:after="40"/>
      </w:pPr>
      <w:r>
        <w:rPr>
          <w:b/>
        </w:rPr>
        <w:t>OTHER INFORMATION</w:t>
      </w:r>
    </w:p>
    <w:p>
      <w:pPr/>
      <w:r>
        <w:rPr>
          <w:i/>
          <w:color w:val="6E7682"/>
        </w:rPr>
        <w:t>[[OPTIONAL: Any additional information that should appear on the profile.]]</w:t>
      </w:r>
    </w:p>
    <w:p>
      <w:pPr>
        <w:pStyle w:val="Heading2"/>
        <w:spacing w:before="160" w:after="40"/>
      </w:pPr>
      <w:r>
        <w:rPr>
          <w:b/>
        </w:rPr>
        <w:t>SECTION: Outreach and Service</w:t>
      </w:r>
    </w:p>
    <w:p>
      <w:pPr/>
      <w:r>
        <w:rPr>
          <w:i/>
          <w:color w:val="6E7682"/>
        </w:rPr>
        <w:t>[[OPTIONAL EXAMPLE: This demonstrates a custom website section. Rename the text after SECTION: or delete this whole example section if not needed.]]</w:t>
      </w:r>
    </w:p>
    <w:p>
      <w:pPr>
        <w:spacing w:before="200"/>
      </w:pPr>
      <w:r>
        <w:rPr>
          <w:b/>
          <w:color w:val="5A6678"/>
          <w:sz w:val="18"/>
        </w:rPr>
        <w:t>Files in the same Drive folder: portrait/profile image (JPG/PNG/WebP) + CV (PDF).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A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A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A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Research Assistant Profile Template</dc:title>
  <dc:subject>Google Drive profile template for the SAM research-group website</dc:subject>
  <dc:creator>SAM Research Group</dc:creator>
  <cp:keywords>SAM, research assistant, profile, Google Drive, website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